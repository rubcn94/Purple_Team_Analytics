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97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6B3FA0"/>
                <w:sz w:val="56"/>
              </w:rPr>
              <w:t>PURPLE TEAM SECURITY</w:t>
            </w:r>
          </w:p>
          <w:p>
            <w:r>
              <w:rPr>
                <w:b/>
                <w:sz w:val="22"/>
              </w:rPr>
              <w:t xml:space="preserve">CIF: </w:t>
            </w:r>
          </w:p>
          <w:p>
            <w:r>
              <w:rPr>
                <w:b/>
                <w:sz w:val="22"/>
              </w:rPr>
              <w:t xml:space="preserve">Dirección: </w:t>
            </w:r>
          </w:p>
          <w:p>
            <w:r>
              <w:rPr>
                <w:b/>
                <w:sz w:val="22"/>
              </w:rPr>
              <w:t xml:space="preserve">Email: </w:t>
            </w:r>
          </w:p>
          <w:p>
            <w:r>
              <w:rPr>
                <w:b/>
                <w:sz w:val="22"/>
              </w:rPr>
              <w:t xml:space="preserve">Teléfono: </w:t>
            </w:r>
          </w:p>
        </w:tc>
        <w:tc>
          <w:tcPr>
            <w:tcW w:type="dxa" w:w="297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6B3FA0"/>
                <w:sz w:val="56"/>
              </w:rPr>
              <w:t>FACTURA</w:t>
            </w:r>
          </w:p>
          <w:p>
            <w:pPr>
              <w:jc w:val="right"/>
            </w:pPr>
            <w:r>
              <w:rPr>
                <w:sz w:val="28"/>
              </w:rPr>
              <w:t>Nº: ____________</w:t>
            </w:r>
          </w:p>
          <w:p>
            <w:pPr>
              <w:jc w:val="right"/>
            </w:pPr>
            <w:r>
              <w:rPr>
                <w:sz w:val="22"/>
              </w:rPr>
              <w:t>Fecha de emisión: __________</w:t>
            </w:r>
          </w:p>
          <w:p>
            <w:pPr>
              <w:jc w:val="right"/>
            </w:pPr>
            <w:r>
              <w:rPr>
                <w:sz w:val="22"/>
              </w:rPr>
              <w:t>Fecha de vencimiento: __________</w:t>
            </w:r>
          </w:p>
        </w:tc>
      </w:tr>
    </w:tbl>
    <w:p/>
    <w:p>
      <w:r>
        <w:rPr>
          <w:b/>
          <w:sz w:val="28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8DFF5"/>
          </w:tcPr>
          <w:p>
            <w:r>
              <w:rPr>
                <w:b/>
              </w:rPr>
              <w:t>Facturar a: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5400"/>
            <w:shd w:val="clear" w:color="auto" w:fill="E8DFF5"/>
          </w:tcPr>
          <w:p>
            <w:r>
              <w:rPr>
                <w:b/>
              </w:rPr>
              <w:t>CIF/NIF: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5400"/>
            <w:shd w:val="clear" w:color="auto" w:fill="E8DFF5"/>
          </w:tcPr>
          <w:p>
            <w:r>
              <w:rPr>
                <w:b/>
              </w:rPr>
              <w:t>Dirección: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5400"/>
            <w:shd w:val="clear" w:color="auto" w:fill="E8DFF5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5400"/>
          </w:tcPr>
          <w:p>
            <w:r/>
          </w:p>
        </w:tc>
      </w:tr>
    </w:tbl>
    <w:p/>
    <w:p>
      <w:r>
        <w:rPr>
          <w:b/>
          <w:sz w:val="28"/>
        </w:rPr>
        <w:t>CONCEPTOS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6B3FA0"/>
          </w:tcPr>
          <w:p>
            <w:pPr>
              <w:jc w:val="center"/>
            </w:pPr>
            <w:r>
              <w:rPr>
                <w:b/>
                <w:color w:val="FFFFFF"/>
              </w:rPr>
              <w:t>Descripción del servicio</w:t>
            </w:r>
          </w:p>
        </w:tc>
        <w:tc>
          <w:tcPr>
            <w:tcW w:type="dxa" w:w="2700"/>
            <w:shd w:val="clear" w:color="auto" w:fill="6B3FA0"/>
          </w:tcPr>
          <w:p>
            <w:pPr>
              <w:jc w:val="center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700"/>
            <w:shd w:val="clear" w:color="auto" w:fill="6B3FA0"/>
          </w:tcPr>
          <w:p>
            <w:pPr>
              <w:jc w:val="center"/>
            </w:pPr>
            <w:r>
              <w:rPr>
                <w:b/>
                <w:color w:val="FFFFFF"/>
              </w:rPr>
              <w:t>Precio unitario</w:t>
            </w:r>
          </w:p>
        </w:tc>
        <w:tc>
          <w:tcPr>
            <w:tcW w:type="dxa" w:w="2700"/>
            <w:shd w:val="clear" w:color="auto" w:fill="6B3FA0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</w:rPr>
              <w:t>Base imponible: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t>___________ €</w:t>
            </w:r>
          </w:p>
        </w:tc>
      </w:tr>
      <w:tr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</w:rPr>
              <w:t>IVA (21%):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t>___________ €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600"/>
            <w:shd w:val="clear" w:color="auto" w:fill="6B3FA0"/>
          </w:tcPr>
          <w:p>
            <w:pPr>
              <w:jc w:val="right"/>
            </w:pPr>
            <w:r>
              <w:rPr>
                <w:b/>
                <w:color w:val="FFFFFF"/>
                <w:sz w:val="24"/>
              </w:rPr>
              <w:t>TOTAL A PAGAR:</w:t>
            </w:r>
          </w:p>
        </w:tc>
        <w:tc>
          <w:tcPr>
            <w:tcW w:type="dxa" w:w="3600"/>
            <w:shd w:val="clear" w:color="auto" w:fill="6B3FA0"/>
          </w:tcPr>
          <w:p>
            <w:pPr>
              <w:jc w:val="right"/>
            </w:pPr>
            <w:r>
              <w:rPr>
                <w:b/>
                <w:color w:val="FFFFFF"/>
                <w:sz w:val="24"/>
              </w:rPr>
              <w:t>___________ €</w:t>
            </w:r>
          </w:p>
        </w:tc>
      </w:tr>
    </w:tbl>
    <w:p/>
    <w:p>
      <w:r>
        <w:rPr>
          <w:b/>
          <w:sz w:val="28"/>
        </w:rPr>
        <w:t>CONDICIONES DE PAGO</w:t>
      </w:r>
    </w:p>
    <w:p>
      <w:r>
        <w:t>Forma de pago: Transferencia bancaria</w:t>
      </w:r>
    </w:p>
    <w:p>
      <w:r>
        <w:t>IBAN: _________________________________</w:t>
      </w:r>
    </w:p>
    <w:p>
      <w:r>
        <w:t>Concepto: Factura nº ____</w:t>
      </w:r>
    </w:p>
    <w:p/>
    <w:p>
      <w:pPr>
        <w:spacing w:before="240"/>
        <w:jc w:val="center"/>
      </w:pPr>
      <w:r>
        <w:rPr>
          <w:i/>
          <w:sz w:val="20"/>
        </w:rPr>
        <w:t>Conforme al artículo 20 de la Ley 37/1992 del IVA. Conserve este documento como justificante de pago.</w:t>
      </w:r>
    </w:p>
    <w:sectPr w:rsidR="00FC693F" w:rsidRPr="0006063C" w:rsidSect="00034616">
      <w:pgSz w:w="12240" w:h="15840"/>
      <w:pgMar w:top="72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